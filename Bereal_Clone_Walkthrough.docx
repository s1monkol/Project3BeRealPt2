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BeReal Clone – Project 3 Walkthrough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This walkthrough demonstrates the functionality of the BeReal Clone app developed as part of Project 3. Screenshots are used instead of a screen recording due to simulator issues on the FIU Library iMac. The app runs correctly on a physical device.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Image picker setup to choose photos from the library.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5.07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Extension to handle photo selection from PHPicker.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29200" cy="282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5.12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Date formatter for displaying post creation time.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3.53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AppDelegate.swift with Parse initialization.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29200" cy="2828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08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SceneDelegate.swift with login and logout logic.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13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LoginViewController.swift showing login logic and alerts.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29200" cy="2828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18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SignupViewController.swift showing sign-up and alert handling.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21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Users.swift model with custom property lastPostedDate.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29200" cy="2828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24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Post.swift model defining a post’s image, user, and caption.</w:t>
      </w:r>
    </w:p>
    <w:p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31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4FD" w:rsidRPr="00162A0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42733475">
    <w:abstractNumId w:val="8"/>
  </w:num>
  <w:num w:numId="2" w16cid:durableId="1826162321">
    <w:abstractNumId w:val="6"/>
  </w:num>
  <w:num w:numId="3" w16cid:durableId="1096681307">
    <w:abstractNumId w:val="5"/>
  </w:num>
  <w:num w:numId="4" w16cid:durableId="2116975392">
    <w:abstractNumId w:val="4"/>
  </w:num>
  <w:num w:numId="5" w16cid:durableId="1599219683">
    <w:abstractNumId w:val="7"/>
  </w:num>
  <w:num w:numId="6" w16cid:durableId="1488664125">
    <w:abstractNumId w:val="3"/>
  </w:num>
  <w:num w:numId="7" w16cid:durableId="1421832121">
    <w:abstractNumId w:val="2"/>
  </w:num>
  <w:num w:numId="8" w16cid:durableId="1705859658">
    <w:abstractNumId w:val="1"/>
  </w:num>
  <w:num w:numId="9" w16cid:durableId="557328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2A0E"/>
    <w:rsid w:val="0029639D"/>
    <w:rsid w:val="00326F90"/>
    <w:rsid w:val="00403E59"/>
    <w:rsid w:val="005074F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D2C1A74E-9B0D-814A-897D-54CFE26A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Office User</cp:lastModifiedBy>
  <cp:revision>2</cp:revision>
  <dcterms:created xsi:type="dcterms:W3CDTF">2013-12-23T23:15:00Z</dcterms:created>
  <dcterms:modified xsi:type="dcterms:W3CDTF">2025-04-15T01:13:00Z</dcterms:modified>
  <cp:category/>
</cp:coreProperties>
</file>